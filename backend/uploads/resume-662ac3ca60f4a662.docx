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Experienced Python and React developer with AWS and Docker.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